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4DC1" w14:textId="77777777" w:rsidR="004D6EC1" w:rsidRPr="004D6EC1" w:rsidRDefault="004D6EC1" w:rsidP="00B40801">
      <w:pPr>
        <w:spacing w:line="240" w:lineRule="auto"/>
        <w:rPr>
          <w:b/>
          <w:bCs/>
          <w:lang w:val="en-GB"/>
        </w:rPr>
      </w:pPr>
      <w:r w:rsidRPr="004D6EC1">
        <w:rPr>
          <w:b/>
          <w:bCs/>
          <w:lang w:val="en-GB"/>
        </w:rPr>
        <w:t>Johnny von Holstein</w:t>
      </w:r>
    </w:p>
    <w:p w14:paraId="63ADA6F9" w14:textId="77777777" w:rsidR="004D6EC1" w:rsidRPr="004D6EC1" w:rsidRDefault="004D6EC1" w:rsidP="00B40801">
      <w:pPr>
        <w:spacing w:line="240" w:lineRule="auto"/>
        <w:rPr>
          <w:b/>
          <w:bCs/>
          <w:lang w:val="en-GB"/>
        </w:rPr>
      </w:pPr>
      <w:r w:rsidRPr="004D6EC1">
        <w:rPr>
          <w:b/>
          <w:bCs/>
          <w:lang w:val="en-GB"/>
        </w:rPr>
        <w:t>Software Engineer | System Integration &amp; Backend Systems</w:t>
      </w:r>
    </w:p>
    <w:p w14:paraId="17EB91B3" w14:textId="77777777" w:rsidR="004D6EC1" w:rsidRPr="004D6EC1" w:rsidRDefault="004D6EC1" w:rsidP="00B40801">
      <w:pPr>
        <w:spacing w:line="240" w:lineRule="auto"/>
        <w:rPr>
          <w:lang w:val="en-GB"/>
        </w:rPr>
      </w:pPr>
      <w:r w:rsidRPr="004D6EC1">
        <w:rPr>
          <w:lang w:val="en-GB"/>
        </w:rPr>
        <w:t>Warwickshire, UK (Open to Dubai &amp; Saudi Arabia)</w:t>
      </w:r>
      <w:r w:rsidRPr="004D6EC1">
        <w:rPr>
          <w:lang w:val="en-GB"/>
        </w:rPr>
        <w:br/>
        <w:t>Phone: +44 7846 088877</w:t>
      </w:r>
      <w:r w:rsidRPr="004D6EC1">
        <w:rPr>
          <w:lang w:val="en-GB"/>
        </w:rPr>
        <w:br/>
        <w:t>Email: </w:t>
      </w:r>
      <w:hyperlink r:id="rId6" w:tgtFrame="_blank" w:history="1">
        <w:r w:rsidRPr="004D6EC1">
          <w:rPr>
            <w:rStyle w:val="Hyperlink"/>
            <w:lang w:val="en-GB"/>
          </w:rPr>
          <w:t>johnnyvonh@gmail.com</w:t>
        </w:r>
      </w:hyperlink>
      <w:r w:rsidRPr="004D6EC1">
        <w:rPr>
          <w:lang w:val="en-GB"/>
        </w:rPr>
        <w:br/>
        <w:t>LinkedIn: Johnny von Holstein - johnny-v-330a45b2</w:t>
      </w:r>
      <w:r w:rsidRPr="004D6EC1">
        <w:rPr>
          <w:lang w:val="en-GB"/>
        </w:rPr>
        <w:br/>
        <w:t>Clean Driving License</w:t>
      </w:r>
    </w:p>
    <w:p w14:paraId="43414171" w14:textId="77777777" w:rsidR="004D6EC1" w:rsidRPr="004D6EC1" w:rsidRDefault="004D6EC1" w:rsidP="00B40801">
      <w:pPr>
        <w:spacing w:line="240" w:lineRule="auto"/>
        <w:rPr>
          <w:lang w:val="en-GB"/>
        </w:rPr>
      </w:pPr>
      <w:r w:rsidRPr="004D6EC1">
        <w:rPr>
          <w:lang w:val="en-GB"/>
        </w:rPr>
        <w:pict w14:anchorId="121FEEBE">
          <v:rect id="_x0000_i1091" style="width:0;height:.75pt" o:hralign="center" o:hrstd="t" o:hr="t" fillcolor="#a0a0a0" stroked="f"/>
        </w:pict>
      </w:r>
    </w:p>
    <w:p w14:paraId="3978557B" w14:textId="77777777" w:rsidR="004D6EC1" w:rsidRPr="004D6EC1" w:rsidRDefault="004D6EC1" w:rsidP="00B40801">
      <w:pPr>
        <w:spacing w:line="240" w:lineRule="auto"/>
        <w:rPr>
          <w:b/>
          <w:bCs/>
          <w:lang w:val="en-GB"/>
        </w:rPr>
      </w:pPr>
      <w:r w:rsidRPr="004D6EC1">
        <w:rPr>
          <w:b/>
          <w:bCs/>
          <w:lang w:val="en-GB"/>
        </w:rPr>
        <w:t>PROFESSIONAL SUMMARY</w:t>
      </w:r>
    </w:p>
    <w:p w14:paraId="587429D2" w14:textId="77777777" w:rsidR="004D6EC1" w:rsidRPr="004D6EC1" w:rsidRDefault="004D6EC1" w:rsidP="00B40801">
      <w:pPr>
        <w:spacing w:line="240" w:lineRule="auto"/>
        <w:rPr>
          <w:lang w:val="en-GB"/>
        </w:rPr>
      </w:pPr>
      <w:r w:rsidRPr="004D6EC1">
        <w:rPr>
          <w:lang w:val="en-GB"/>
        </w:rPr>
        <w:t>Software Engineer and System Integration Specialist with over 5 years of combined professional and industrial placement experience delivering backend services, integrated systems, and data-driven engineering tools in regulated, enterprise-scale environments. Currently working at Jaguar Land Rover, developing Python-based automation, Flask APIs, and internal platforms that support vehicle testing, validation, and engineering workflows. Strong background in system integration, improving data visibility, and translating complex technical requirements into reliable, scalable solutions. Seeking high-impact technical roles in the Middle East where robust systems, integration, and data integrity are critical.​</w:t>
      </w:r>
    </w:p>
    <w:p w14:paraId="7B754AD5" w14:textId="77777777" w:rsidR="004D6EC1" w:rsidRPr="004D6EC1" w:rsidRDefault="004D6EC1" w:rsidP="00B40801">
      <w:pPr>
        <w:spacing w:line="240" w:lineRule="auto"/>
        <w:rPr>
          <w:lang w:val="en-GB"/>
        </w:rPr>
      </w:pPr>
      <w:r w:rsidRPr="004D6EC1">
        <w:rPr>
          <w:lang w:val="en-GB"/>
        </w:rPr>
        <w:pict w14:anchorId="6E16AAF7">
          <v:rect id="_x0000_i1092" style="width:0;height:.75pt" o:hralign="center" o:hrstd="t" o:hr="t" fillcolor="#a0a0a0" stroked="f"/>
        </w:pict>
      </w:r>
    </w:p>
    <w:p w14:paraId="5DC4BCA5" w14:textId="77777777" w:rsidR="004D6EC1" w:rsidRPr="004D6EC1" w:rsidRDefault="004D6EC1" w:rsidP="00B40801">
      <w:pPr>
        <w:spacing w:line="240" w:lineRule="auto"/>
        <w:rPr>
          <w:b/>
          <w:bCs/>
          <w:lang w:val="en-GB"/>
        </w:rPr>
      </w:pPr>
      <w:r w:rsidRPr="004D6EC1">
        <w:rPr>
          <w:b/>
          <w:bCs/>
          <w:lang w:val="en-GB"/>
        </w:rPr>
        <w:t>PROFESSIONAL EXPERIENCE</w:t>
      </w:r>
    </w:p>
    <w:p w14:paraId="5F85FC1A" w14:textId="77777777" w:rsidR="004D6EC1" w:rsidRPr="004D6EC1" w:rsidRDefault="004D6EC1" w:rsidP="00B40801">
      <w:pPr>
        <w:spacing w:line="240" w:lineRule="auto"/>
        <w:rPr>
          <w:b/>
          <w:bCs/>
          <w:lang w:val="en-GB"/>
        </w:rPr>
      </w:pPr>
      <w:r w:rsidRPr="004D6EC1">
        <w:rPr>
          <w:b/>
          <w:bCs/>
          <w:lang w:val="en-GB"/>
        </w:rPr>
        <w:t>Jaguar Land Rover (JLR)</w:t>
      </w:r>
    </w:p>
    <w:p w14:paraId="32255C72" w14:textId="77777777" w:rsidR="004D6EC1" w:rsidRPr="004D6EC1" w:rsidRDefault="004D6EC1" w:rsidP="00B40801">
      <w:pPr>
        <w:spacing w:line="240" w:lineRule="auto"/>
        <w:rPr>
          <w:lang w:val="en-GB"/>
        </w:rPr>
      </w:pPr>
      <w:r w:rsidRPr="004D6EC1">
        <w:rPr>
          <w:lang w:val="en-GB"/>
        </w:rPr>
        <w:t>Software Development and Systems Integration Specialist | Sep 2024 – Present | Gaydon, UK (Hybrid)</w:t>
      </w:r>
    </w:p>
    <w:p w14:paraId="5E584393" w14:textId="77777777" w:rsidR="004D6EC1" w:rsidRPr="004D6EC1" w:rsidRDefault="004D6EC1" w:rsidP="00B40801">
      <w:pPr>
        <w:numPr>
          <w:ilvl w:val="0"/>
          <w:numId w:val="10"/>
        </w:numPr>
        <w:spacing w:line="240" w:lineRule="auto"/>
        <w:rPr>
          <w:lang w:val="en-GB"/>
        </w:rPr>
      </w:pPr>
      <w:r w:rsidRPr="004D6EC1">
        <w:rPr>
          <w:lang w:val="en-GB"/>
        </w:rPr>
        <w:t>Design, develop, and integrate Python-based backend systems supporting vehicle testing, validation, and engineering workflows.​</w:t>
      </w:r>
    </w:p>
    <w:p w14:paraId="7B254726" w14:textId="77777777" w:rsidR="004D6EC1" w:rsidRPr="004D6EC1" w:rsidRDefault="004D6EC1" w:rsidP="00B40801">
      <w:pPr>
        <w:numPr>
          <w:ilvl w:val="0"/>
          <w:numId w:val="10"/>
        </w:numPr>
        <w:spacing w:line="240" w:lineRule="auto"/>
        <w:rPr>
          <w:lang w:val="en-GB"/>
        </w:rPr>
      </w:pPr>
      <w:r w:rsidRPr="004D6EC1">
        <w:rPr>
          <w:lang w:val="en-GB"/>
        </w:rPr>
        <w:t>Build and maintain Flask-based server components and RESTful APIs used to ingest, process, and expose structured engineering and test data.​</w:t>
      </w:r>
    </w:p>
    <w:p w14:paraId="60277A75" w14:textId="77777777" w:rsidR="004D6EC1" w:rsidRPr="004D6EC1" w:rsidRDefault="004D6EC1" w:rsidP="00B40801">
      <w:pPr>
        <w:numPr>
          <w:ilvl w:val="0"/>
          <w:numId w:val="10"/>
        </w:numPr>
        <w:spacing w:line="240" w:lineRule="auto"/>
        <w:rPr>
          <w:lang w:val="en-GB"/>
        </w:rPr>
      </w:pPr>
      <w:r w:rsidRPr="004D6EC1">
        <w:rPr>
          <w:lang w:val="en-GB"/>
        </w:rPr>
        <w:t>Act as system integration specialist, ensuring reliable communication and data flow between internal tools, testing frameworks, and analysis platforms.​</w:t>
      </w:r>
    </w:p>
    <w:p w14:paraId="6591CBDE" w14:textId="77777777" w:rsidR="004D6EC1" w:rsidRPr="004D6EC1" w:rsidRDefault="004D6EC1" w:rsidP="00B40801">
      <w:pPr>
        <w:numPr>
          <w:ilvl w:val="0"/>
          <w:numId w:val="10"/>
        </w:numPr>
        <w:spacing w:line="240" w:lineRule="auto"/>
        <w:rPr>
          <w:lang w:val="en-GB"/>
        </w:rPr>
      </w:pPr>
      <w:r w:rsidRPr="004D6EC1">
        <w:rPr>
          <w:lang w:val="en-GB"/>
        </w:rPr>
        <w:t>Collaborate with test engineers, systems engineers, and analysts to translate complex requirements into maintainable, production-ready software.​</w:t>
      </w:r>
    </w:p>
    <w:p w14:paraId="2546FD09" w14:textId="77777777" w:rsidR="004D6EC1" w:rsidRPr="004D6EC1" w:rsidRDefault="004D6EC1" w:rsidP="00B40801">
      <w:pPr>
        <w:numPr>
          <w:ilvl w:val="0"/>
          <w:numId w:val="10"/>
        </w:numPr>
        <w:spacing w:line="240" w:lineRule="auto"/>
        <w:rPr>
          <w:lang w:val="en-GB"/>
        </w:rPr>
      </w:pPr>
      <w:r w:rsidRPr="004D6EC1">
        <w:rPr>
          <w:lang w:val="en-GB"/>
        </w:rPr>
        <w:t>Improve automation, data consistency, and system interoperability, reducing manual effort and increasing confidence in test and validation results.​</w:t>
      </w:r>
    </w:p>
    <w:p w14:paraId="2F65FFA3" w14:textId="77777777" w:rsidR="004D6EC1" w:rsidRPr="004D6EC1" w:rsidRDefault="004D6EC1" w:rsidP="00B40801">
      <w:pPr>
        <w:numPr>
          <w:ilvl w:val="0"/>
          <w:numId w:val="10"/>
        </w:numPr>
        <w:spacing w:line="240" w:lineRule="auto"/>
        <w:rPr>
          <w:lang w:val="en-GB"/>
        </w:rPr>
      </w:pPr>
      <w:r w:rsidRPr="004D6EC1">
        <w:rPr>
          <w:lang w:val="en-GB"/>
        </w:rPr>
        <w:t>Contribute within Agile delivery frameworks, supporting sprint planning, reviews, and continuous improvement initiatives.​</w:t>
      </w:r>
    </w:p>
    <w:p w14:paraId="770CE0FC" w14:textId="77777777" w:rsidR="004D6EC1" w:rsidRPr="004D6EC1" w:rsidRDefault="004D6EC1" w:rsidP="00B40801">
      <w:pPr>
        <w:numPr>
          <w:ilvl w:val="0"/>
          <w:numId w:val="10"/>
        </w:numPr>
        <w:spacing w:line="240" w:lineRule="auto"/>
        <w:rPr>
          <w:lang w:val="en-GB"/>
        </w:rPr>
      </w:pPr>
      <w:r w:rsidRPr="004D6EC1">
        <w:rPr>
          <w:lang w:val="en-GB"/>
        </w:rPr>
        <w:t>Awarded “Creator of the Quarter” within first year at JLR for innovation, technical impact, and delivery of high-value engineering solutions.​</w:t>
      </w:r>
    </w:p>
    <w:p w14:paraId="44201C68" w14:textId="77777777" w:rsidR="004D6EC1" w:rsidRPr="004D6EC1" w:rsidRDefault="004D6EC1" w:rsidP="00B40801">
      <w:pPr>
        <w:spacing w:line="240" w:lineRule="auto"/>
        <w:rPr>
          <w:lang w:val="en-GB"/>
        </w:rPr>
      </w:pPr>
      <w:r w:rsidRPr="004D6EC1">
        <w:rPr>
          <w:lang w:val="en-GB"/>
        </w:rPr>
        <w:t>Key technologies: Python, Flask, REST APIs, data pipelines, Linux, Agile​</w:t>
      </w:r>
    </w:p>
    <w:p w14:paraId="42C3B536" w14:textId="77777777" w:rsidR="004D6EC1" w:rsidRPr="004D6EC1" w:rsidRDefault="004D6EC1" w:rsidP="00B40801">
      <w:pPr>
        <w:spacing w:line="240" w:lineRule="auto"/>
        <w:rPr>
          <w:b/>
          <w:bCs/>
          <w:lang w:val="en-GB"/>
        </w:rPr>
      </w:pPr>
      <w:r w:rsidRPr="004D6EC1">
        <w:rPr>
          <w:b/>
          <w:bCs/>
          <w:lang w:val="en-GB"/>
        </w:rPr>
        <w:lastRenderedPageBreak/>
        <w:t>Quanta Dialysis Technologies</w:t>
      </w:r>
    </w:p>
    <w:p w14:paraId="690BA45E" w14:textId="77777777" w:rsidR="004D6EC1" w:rsidRPr="004D6EC1" w:rsidRDefault="004D6EC1" w:rsidP="00B40801">
      <w:pPr>
        <w:spacing w:line="240" w:lineRule="auto"/>
        <w:rPr>
          <w:lang w:val="en-GB"/>
        </w:rPr>
      </w:pPr>
      <w:r w:rsidRPr="004D6EC1">
        <w:rPr>
          <w:lang w:val="en-GB"/>
        </w:rPr>
        <w:t>Software Engineer | Aug 2022 – Sep 2024 | Alcester, UK</w:t>
      </w:r>
    </w:p>
    <w:p w14:paraId="7EAD9C7C" w14:textId="77777777" w:rsidR="004D6EC1" w:rsidRPr="004D6EC1" w:rsidRDefault="004D6EC1" w:rsidP="00B40801">
      <w:pPr>
        <w:numPr>
          <w:ilvl w:val="0"/>
          <w:numId w:val="11"/>
        </w:numPr>
        <w:spacing w:line="240" w:lineRule="auto"/>
        <w:rPr>
          <w:lang w:val="en-GB"/>
        </w:rPr>
      </w:pPr>
      <w:r w:rsidRPr="004D6EC1">
        <w:rPr>
          <w:lang w:val="en-GB"/>
        </w:rPr>
        <w:t>Worked within embedded software and software testing teams in a highly regulated medical device environment.​</w:t>
      </w:r>
    </w:p>
    <w:p w14:paraId="6559484A" w14:textId="77777777" w:rsidR="004D6EC1" w:rsidRPr="004D6EC1" w:rsidRDefault="004D6EC1" w:rsidP="00B40801">
      <w:pPr>
        <w:numPr>
          <w:ilvl w:val="0"/>
          <w:numId w:val="11"/>
        </w:numPr>
        <w:spacing w:line="240" w:lineRule="auto"/>
        <w:rPr>
          <w:lang w:val="en-GB"/>
        </w:rPr>
      </w:pPr>
      <w:r w:rsidRPr="004D6EC1">
        <w:rPr>
          <w:lang w:val="en-GB"/>
        </w:rPr>
        <w:t>Developed internal software tools to improve engineering efficiency, system reliability, and process automation.​</w:t>
      </w:r>
    </w:p>
    <w:p w14:paraId="2D3739D7" w14:textId="77777777" w:rsidR="004D6EC1" w:rsidRPr="004D6EC1" w:rsidRDefault="004D6EC1" w:rsidP="00B40801">
      <w:pPr>
        <w:numPr>
          <w:ilvl w:val="0"/>
          <w:numId w:val="11"/>
        </w:numPr>
        <w:spacing w:line="240" w:lineRule="auto"/>
        <w:rPr>
          <w:lang w:val="en-GB"/>
        </w:rPr>
      </w:pPr>
      <w:r w:rsidRPr="004D6EC1">
        <w:rPr>
          <w:lang w:val="en-GB"/>
        </w:rPr>
        <w:t>Introduced automation features that reduced manual workload and improved error detection across test workflows.​</w:t>
      </w:r>
    </w:p>
    <w:p w14:paraId="3AB2C9B8" w14:textId="77777777" w:rsidR="004D6EC1" w:rsidRPr="004D6EC1" w:rsidRDefault="004D6EC1" w:rsidP="00B40801">
      <w:pPr>
        <w:numPr>
          <w:ilvl w:val="0"/>
          <w:numId w:val="11"/>
        </w:numPr>
        <w:spacing w:line="240" w:lineRule="auto"/>
        <w:rPr>
          <w:lang w:val="en-GB"/>
        </w:rPr>
      </w:pPr>
      <w:r w:rsidRPr="004D6EC1">
        <w:rPr>
          <w:lang w:val="en-GB"/>
        </w:rPr>
        <w:t>Contributed to the development, validation, and maintenance of dialysis machine software.​</w:t>
      </w:r>
    </w:p>
    <w:p w14:paraId="77F15ECC" w14:textId="77777777" w:rsidR="004D6EC1" w:rsidRPr="004D6EC1" w:rsidRDefault="004D6EC1" w:rsidP="00B40801">
      <w:pPr>
        <w:numPr>
          <w:ilvl w:val="0"/>
          <w:numId w:val="11"/>
        </w:numPr>
        <w:spacing w:line="240" w:lineRule="auto"/>
        <w:rPr>
          <w:lang w:val="en-GB"/>
        </w:rPr>
      </w:pPr>
      <w:r w:rsidRPr="004D6EC1">
        <w:rPr>
          <w:lang w:val="en-GB"/>
        </w:rPr>
        <w:t>Delivered regular technical presentations covering findings, system improvements, and development plans in an Agile format.​</w:t>
      </w:r>
    </w:p>
    <w:p w14:paraId="01CEB8D7" w14:textId="77777777" w:rsidR="004D6EC1" w:rsidRPr="004D6EC1" w:rsidRDefault="004D6EC1" w:rsidP="00B40801">
      <w:pPr>
        <w:numPr>
          <w:ilvl w:val="0"/>
          <w:numId w:val="11"/>
        </w:numPr>
        <w:spacing w:line="240" w:lineRule="auto"/>
        <w:rPr>
          <w:lang w:val="en-GB"/>
        </w:rPr>
      </w:pPr>
      <w:r w:rsidRPr="004D6EC1">
        <w:rPr>
          <w:lang w:val="en-GB"/>
        </w:rPr>
        <w:t>Trained and mentored new team members joining the engineering function.​</w:t>
      </w:r>
    </w:p>
    <w:p w14:paraId="7295C5FA" w14:textId="77777777" w:rsidR="004D6EC1" w:rsidRPr="004D6EC1" w:rsidRDefault="004D6EC1" w:rsidP="00B40801">
      <w:pPr>
        <w:spacing w:line="240" w:lineRule="auto"/>
        <w:rPr>
          <w:lang w:val="en-GB"/>
        </w:rPr>
      </w:pPr>
      <w:r w:rsidRPr="004D6EC1">
        <w:rPr>
          <w:lang w:val="en-GB"/>
        </w:rPr>
        <w:pict w14:anchorId="66276117">
          <v:rect id="_x0000_i1094" style="width:0;height:.75pt" o:hralign="center" o:hrstd="t" o:hr="t" fillcolor="#a0a0a0" stroked="f"/>
        </w:pict>
      </w:r>
    </w:p>
    <w:p w14:paraId="76D8F8A9" w14:textId="77777777" w:rsidR="004D6EC1" w:rsidRPr="004D6EC1" w:rsidRDefault="004D6EC1" w:rsidP="00B40801">
      <w:pPr>
        <w:spacing w:line="240" w:lineRule="auto"/>
        <w:rPr>
          <w:b/>
          <w:bCs/>
          <w:lang w:val="en-GB"/>
        </w:rPr>
      </w:pPr>
      <w:r w:rsidRPr="004D6EC1">
        <w:rPr>
          <w:b/>
          <w:bCs/>
          <w:lang w:val="en-GB"/>
        </w:rPr>
        <w:t>Quanta Dialysis Technologies</w:t>
      </w:r>
    </w:p>
    <w:p w14:paraId="7CC87170" w14:textId="77777777" w:rsidR="004D6EC1" w:rsidRPr="004D6EC1" w:rsidRDefault="004D6EC1" w:rsidP="00B40801">
      <w:pPr>
        <w:spacing w:line="240" w:lineRule="auto"/>
        <w:rPr>
          <w:lang w:val="en-GB"/>
        </w:rPr>
      </w:pPr>
      <w:r w:rsidRPr="004D6EC1">
        <w:rPr>
          <w:lang w:val="en-GB"/>
        </w:rPr>
        <w:t>Software Engineering Intern (Placement Year) | Sep 2020 – Sep 2021 | Alcester, UK</w:t>
      </w:r>
    </w:p>
    <w:p w14:paraId="30B4D43E" w14:textId="77777777" w:rsidR="004D6EC1" w:rsidRPr="004D6EC1" w:rsidRDefault="004D6EC1" w:rsidP="00B40801">
      <w:pPr>
        <w:numPr>
          <w:ilvl w:val="0"/>
          <w:numId w:val="12"/>
        </w:numPr>
        <w:spacing w:line="240" w:lineRule="auto"/>
        <w:rPr>
          <w:lang w:val="en-GB"/>
        </w:rPr>
      </w:pPr>
      <w:r w:rsidRPr="004D6EC1">
        <w:rPr>
          <w:lang w:val="en-GB"/>
        </w:rPr>
        <w:t>Researched and developed internal APIs and dashboards to support engineering and testing teams.​</w:t>
      </w:r>
    </w:p>
    <w:p w14:paraId="243F206C" w14:textId="77777777" w:rsidR="004D6EC1" w:rsidRPr="004D6EC1" w:rsidRDefault="004D6EC1" w:rsidP="00B40801">
      <w:pPr>
        <w:numPr>
          <w:ilvl w:val="0"/>
          <w:numId w:val="12"/>
        </w:numPr>
        <w:spacing w:line="240" w:lineRule="auto"/>
        <w:rPr>
          <w:lang w:val="en-GB"/>
        </w:rPr>
      </w:pPr>
      <w:r w:rsidRPr="004D6EC1">
        <w:rPr>
          <w:lang w:val="en-GB"/>
        </w:rPr>
        <w:t>Improved in-house testing processes and error detection tooling, helping to reduce regression issues.​</w:t>
      </w:r>
    </w:p>
    <w:p w14:paraId="24CB972B" w14:textId="77777777" w:rsidR="004D6EC1" w:rsidRPr="004D6EC1" w:rsidRDefault="004D6EC1" w:rsidP="00B40801">
      <w:pPr>
        <w:numPr>
          <w:ilvl w:val="0"/>
          <w:numId w:val="12"/>
        </w:numPr>
        <w:spacing w:line="240" w:lineRule="auto"/>
        <w:rPr>
          <w:lang w:val="en-GB"/>
        </w:rPr>
      </w:pPr>
      <w:r w:rsidRPr="004D6EC1">
        <w:rPr>
          <w:lang w:val="en-GB"/>
        </w:rPr>
        <w:t>Gained exposure to VectorCast, safety-critical development practices, and regulatory documentation.​</w:t>
      </w:r>
    </w:p>
    <w:p w14:paraId="31730E7C" w14:textId="77777777" w:rsidR="004D6EC1" w:rsidRPr="004D6EC1" w:rsidRDefault="004D6EC1" w:rsidP="00B40801">
      <w:pPr>
        <w:spacing w:line="240" w:lineRule="auto"/>
        <w:rPr>
          <w:lang w:val="en-GB"/>
        </w:rPr>
      </w:pPr>
      <w:r w:rsidRPr="004D6EC1">
        <w:rPr>
          <w:lang w:val="en-GB"/>
        </w:rPr>
        <w:pict w14:anchorId="0FC4AEF6">
          <v:rect id="_x0000_i1095" style="width:0;height:.75pt" o:hralign="center" o:hrstd="t" o:hr="t" fillcolor="#a0a0a0" stroked="f"/>
        </w:pict>
      </w:r>
    </w:p>
    <w:p w14:paraId="25FF77ED" w14:textId="77777777" w:rsidR="004D6EC1" w:rsidRPr="004D6EC1" w:rsidRDefault="004D6EC1" w:rsidP="00B40801">
      <w:pPr>
        <w:spacing w:line="240" w:lineRule="auto"/>
        <w:rPr>
          <w:b/>
          <w:bCs/>
          <w:lang w:val="en-GB"/>
        </w:rPr>
      </w:pPr>
      <w:r w:rsidRPr="004D6EC1">
        <w:rPr>
          <w:b/>
          <w:bCs/>
          <w:lang w:val="en-GB"/>
        </w:rPr>
        <w:t>Credit Suisse</w:t>
      </w:r>
    </w:p>
    <w:p w14:paraId="54A88082" w14:textId="77777777" w:rsidR="004D6EC1" w:rsidRPr="004D6EC1" w:rsidRDefault="004D6EC1" w:rsidP="00B40801">
      <w:pPr>
        <w:spacing w:line="240" w:lineRule="auto"/>
        <w:rPr>
          <w:lang w:val="en-GB"/>
        </w:rPr>
      </w:pPr>
      <w:r w:rsidRPr="004D6EC1">
        <w:rPr>
          <w:lang w:val="en-GB"/>
        </w:rPr>
        <w:t>Prime Financing IT — Internship &amp; Work Experience | 2019 – 2020</w:t>
      </w:r>
    </w:p>
    <w:p w14:paraId="5F56EB05" w14:textId="77777777" w:rsidR="004D6EC1" w:rsidRPr="004D6EC1" w:rsidRDefault="004D6EC1" w:rsidP="00B40801">
      <w:pPr>
        <w:numPr>
          <w:ilvl w:val="0"/>
          <w:numId w:val="13"/>
        </w:numPr>
        <w:spacing w:line="240" w:lineRule="auto"/>
        <w:rPr>
          <w:lang w:val="en-GB"/>
        </w:rPr>
      </w:pPr>
      <w:r w:rsidRPr="004D6EC1">
        <w:rPr>
          <w:lang w:val="en-GB"/>
        </w:rPr>
        <w:t>Supported server and database environments, security configurations, QA environments, and .NET reporting systems.​</w:t>
      </w:r>
    </w:p>
    <w:p w14:paraId="2482F8F5" w14:textId="77777777" w:rsidR="004D6EC1" w:rsidRPr="004D6EC1" w:rsidRDefault="004D6EC1" w:rsidP="00B40801">
      <w:pPr>
        <w:numPr>
          <w:ilvl w:val="0"/>
          <w:numId w:val="13"/>
        </w:numPr>
        <w:spacing w:line="240" w:lineRule="auto"/>
        <w:rPr>
          <w:lang w:val="en-GB"/>
        </w:rPr>
      </w:pPr>
      <w:r w:rsidRPr="004D6EC1">
        <w:rPr>
          <w:lang w:val="en-GB"/>
        </w:rPr>
        <w:t>Assisted with monitoring, troubleshooting, and maintaining internal tools used by front-office and operations teams.​</w:t>
      </w:r>
    </w:p>
    <w:p w14:paraId="4F95962F" w14:textId="77777777" w:rsidR="004D6EC1" w:rsidRPr="004D6EC1" w:rsidRDefault="004D6EC1" w:rsidP="00B40801">
      <w:pPr>
        <w:numPr>
          <w:ilvl w:val="0"/>
          <w:numId w:val="13"/>
        </w:numPr>
        <w:spacing w:line="240" w:lineRule="auto"/>
        <w:rPr>
          <w:lang w:val="en-GB"/>
        </w:rPr>
      </w:pPr>
      <w:r w:rsidRPr="004D6EC1">
        <w:rPr>
          <w:lang w:val="en-GB"/>
        </w:rPr>
        <w:t>Gained exposure to large-scale financial systems, change control, and production-support processes.​</w:t>
      </w:r>
    </w:p>
    <w:p w14:paraId="64D04554" w14:textId="27646994" w:rsidR="004D6EC1" w:rsidRPr="004D6EC1" w:rsidRDefault="004D6EC1" w:rsidP="00B40801">
      <w:pPr>
        <w:spacing w:line="240" w:lineRule="auto"/>
        <w:rPr>
          <w:lang w:val="en-GB"/>
        </w:rPr>
      </w:pPr>
    </w:p>
    <w:p w14:paraId="16F6144F" w14:textId="77777777" w:rsidR="00B40801" w:rsidRDefault="00B40801">
      <w:pPr>
        <w:rPr>
          <w:b/>
          <w:bCs/>
          <w:lang w:val="en-GB"/>
        </w:rPr>
      </w:pPr>
      <w:r>
        <w:rPr>
          <w:b/>
          <w:bCs/>
          <w:lang w:val="en-GB"/>
        </w:rPr>
        <w:br w:type="page"/>
      </w:r>
    </w:p>
    <w:p w14:paraId="2500942A" w14:textId="0B0D43FE" w:rsidR="004D6EC1" w:rsidRPr="004D6EC1" w:rsidRDefault="004D6EC1" w:rsidP="00B40801">
      <w:pPr>
        <w:spacing w:line="240" w:lineRule="auto"/>
        <w:rPr>
          <w:b/>
          <w:bCs/>
          <w:lang w:val="en-GB"/>
        </w:rPr>
      </w:pPr>
      <w:r w:rsidRPr="004D6EC1">
        <w:rPr>
          <w:b/>
          <w:bCs/>
          <w:lang w:val="en-GB"/>
        </w:rPr>
        <w:lastRenderedPageBreak/>
        <w:t>SELECTED TECHNICAL PROJECTS</w:t>
      </w:r>
    </w:p>
    <w:p w14:paraId="2240D146" w14:textId="77777777" w:rsidR="004D6EC1" w:rsidRPr="004D6EC1" w:rsidRDefault="004D6EC1" w:rsidP="00B40801">
      <w:pPr>
        <w:spacing w:line="240" w:lineRule="auto"/>
        <w:rPr>
          <w:b/>
          <w:bCs/>
          <w:lang w:val="en-GB"/>
        </w:rPr>
      </w:pPr>
      <w:r w:rsidRPr="004D6EC1">
        <w:rPr>
          <w:b/>
          <w:bCs/>
          <w:lang w:val="en-GB"/>
        </w:rPr>
        <w:t>Autonomous Monitoring &amp; Alerting System</w:t>
      </w:r>
    </w:p>
    <w:p w14:paraId="2BA91EE2" w14:textId="77777777" w:rsidR="004D6EC1" w:rsidRPr="004D6EC1" w:rsidRDefault="004D6EC1" w:rsidP="00B40801">
      <w:pPr>
        <w:spacing w:line="240" w:lineRule="auto"/>
        <w:rPr>
          <w:lang w:val="en-GB"/>
        </w:rPr>
      </w:pPr>
      <w:r w:rsidRPr="004D6EC1">
        <w:rPr>
          <w:lang w:val="en-GB"/>
        </w:rPr>
        <w:t xml:space="preserve">Python | Flask | </w:t>
      </w:r>
      <w:proofErr w:type="spellStart"/>
      <w:r w:rsidRPr="004D6EC1">
        <w:rPr>
          <w:lang w:val="en-GB"/>
        </w:rPr>
        <w:t>WebSockets</w:t>
      </w:r>
      <w:proofErr w:type="spellEnd"/>
      <w:r w:rsidRPr="004D6EC1">
        <w:rPr>
          <w:lang w:val="en-GB"/>
        </w:rPr>
        <w:t xml:space="preserve"> | React | SQL | Docker</w:t>
      </w:r>
    </w:p>
    <w:p w14:paraId="12127D46" w14:textId="77777777" w:rsidR="004D6EC1" w:rsidRPr="004D6EC1" w:rsidRDefault="004D6EC1" w:rsidP="00B40801">
      <w:pPr>
        <w:numPr>
          <w:ilvl w:val="0"/>
          <w:numId w:val="14"/>
        </w:numPr>
        <w:spacing w:line="240" w:lineRule="auto"/>
        <w:rPr>
          <w:lang w:val="en-GB"/>
        </w:rPr>
      </w:pPr>
      <w:r w:rsidRPr="004D6EC1">
        <w:rPr>
          <w:lang w:val="en-GB"/>
        </w:rPr>
        <w:t>Built autonomous monitoring platform that ingests telemetry from distributed services, stores events in central SQL database, and exposes real-time status via React frontend.</w:t>
      </w:r>
    </w:p>
    <w:p w14:paraId="6A5CB09B" w14:textId="77777777" w:rsidR="004D6EC1" w:rsidRPr="004D6EC1" w:rsidRDefault="004D6EC1" w:rsidP="00B40801">
      <w:pPr>
        <w:numPr>
          <w:ilvl w:val="0"/>
          <w:numId w:val="14"/>
        </w:numPr>
        <w:spacing w:line="240" w:lineRule="auto"/>
        <w:rPr>
          <w:lang w:val="en-GB"/>
        </w:rPr>
      </w:pPr>
      <w:r w:rsidRPr="004D6EC1">
        <w:rPr>
          <w:lang w:val="en-GB"/>
        </w:rPr>
        <w:t>Implemented WebSocket-based live updates, alert rules, and audit trail, enabling engineers to see system health and alert context without manual log digging.</w:t>
      </w:r>
    </w:p>
    <w:p w14:paraId="00F023C6" w14:textId="77777777" w:rsidR="004D6EC1" w:rsidRPr="004D6EC1" w:rsidRDefault="004D6EC1" w:rsidP="00B40801">
      <w:pPr>
        <w:numPr>
          <w:ilvl w:val="0"/>
          <w:numId w:val="14"/>
        </w:numPr>
        <w:spacing w:line="240" w:lineRule="auto"/>
        <w:rPr>
          <w:lang w:val="en-GB"/>
        </w:rPr>
      </w:pPr>
      <w:r w:rsidRPr="004D6EC1">
        <w:rPr>
          <w:lang w:val="en-GB"/>
        </w:rPr>
        <w:t>Containerised services with Docker and wired CI/CD (GitHub Actions) for quick, repeatable deployments and rollbacks.</w:t>
      </w:r>
    </w:p>
    <w:p w14:paraId="179900E7" w14:textId="77777777" w:rsidR="004D6EC1" w:rsidRPr="004D6EC1" w:rsidRDefault="004D6EC1" w:rsidP="00B40801">
      <w:pPr>
        <w:spacing w:line="240" w:lineRule="auto"/>
        <w:rPr>
          <w:b/>
          <w:bCs/>
          <w:lang w:val="en-GB"/>
        </w:rPr>
      </w:pPr>
      <w:r w:rsidRPr="004D6EC1">
        <w:rPr>
          <w:b/>
          <w:bCs/>
          <w:lang w:val="en-GB"/>
        </w:rPr>
        <w:t>Personal Finance Tracker</w:t>
      </w:r>
    </w:p>
    <w:p w14:paraId="63C46A92" w14:textId="77777777" w:rsidR="004D6EC1" w:rsidRPr="004D6EC1" w:rsidRDefault="004D6EC1" w:rsidP="00B40801">
      <w:pPr>
        <w:spacing w:line="240" w:lineRule="auto"/>
        <w:rPr>
          <w:lang w:val="en-GB"/>
        </w:rPr>
      </w:pPr>
      <w:r w:rsidRPr="004D6EC1">
        <w:rPr>
          <w:lang w:val="en-GB"/>
        </w:rPr>
        <w:t>Python | Flask | React | REST APIs | SQL</w:t>
      </w:r>
    </w:p>
    <w:p w14:paraId="0139416A" w14:textId="77777777" w:rsidR="004D6EC1" w:rsidRPr="004D6EC1" w:rsidRDefault="004D6EC1" w:rsidP="00B40801">
      <w:pPr>
        <w:numPr>
          <w:ilvl w:val="0"/>
          <w:numId w:val="15"/>
        </w:numPr>
        <w:spacing w:line="240" w:lineRule="auto"/>
        <w:rPr>
          <w:lang w:val="en-GB"/>
        </w:rPr>
      </w:pPr>
      <w:r w:rsidRPr="004D6EC1">
        <w:rPr>
          <w:lang w:val="en-GB"/>
        </w:rPr>
        <w:t>Developed full-stack personal finance application to track income, expenses, categories, and monthly trends using Flask API and React UI.</w:t>
      </w:r>
    </w:p>
    <w:p w14:paraId="0C8F3D8D" w14:textId="77777777" w:rsidR="004D6EC1" w:rsidRPr="004D6EC1" w:rsidRDefault="004D6EC1" w:rsidP="00B40801">
      <w:pPr>
        <w:numPr>
          <w:ilvl w:val="0"/>
          <w:numId w:val="15"/>
        </w:numPr>
        <w:spacing w:line="240" w:lineRule="auto"/>
        <w:rPr>
          <w:lang w:val="en-GB"/>
        </w:rPr>
      </w:pPr>
      <w:r w:rsidRPr="004D6EC1">
        <w:rPr>
          <w:lang w:val="en-GB"/>
        </w:rPr>
        <w:t>Designed backend schema and REST endpoints to support filtering, aggregation, and time-series views of financial data.</w:t>
      </w:r>
    </w:p>
    <w:p w14:paraId="6E390CFC" w14:textId="77777777" w:rsidR="004D6EC1" w:rsidRPr="004D6EC1" w:rsidRDefault="004D6EC1" w:rsidP="00B40801">
      <w:pPr>
        <w:numPr>
          <w:ilvl w:val="0"/>
          <w:numId w:val="15"/>
        </w:numPr>
        <w:spacing w:line="240" w:lineRule="auto"/>
        <w:rPr>
          <w:lang w:val="en-GB"/>
        </w:rPr>
      </w:pPr>
      <w:r w:rsidRPr="004D6EC1">
        <w:rPr>
          <w:lang w:val="en-GB"/>
        </w:rPr>
        <w:t>Focused on clean API design, responsive UI, and data integrity for reliable growth with data volume.</w:t>
      </w:r>
    </w:p>
    <w:p w14:paraId="1DB3FED2" w14:textId="77777777" w:rsidR="004D6EC1" w:rsidRPr="004D6EC1" w:rsidRDefault="004D6EC1" w:rsidP="00B40801">
      <w:pPr>
        <w:spacing w:line="240" w:lineRule="auto"/>
        <w:rPr>
          <w:b/>
          <w:bCs/>
          <w:lang w:val="en-GB"/>
        </w:rPr>
      </w:pPr>
      <w:r w:rsidRPr="004D6EC1">
        <w:rPr>
          <w:b/>
          <w:bCs/>
          <w:lang w:val="en-GB"/>
        </w:rPr>
        <w:t>Flask-Based Data &amp; Telemetry Server</w:t>
      </w:r>
    </w:p>
    <w:p w14:paraId="1D43834D" w14:textId="77777777" w:rsidR="004D6EC1" w:rsidRPr="004D6EC1" w:rsidRDefault="004D6EC1" w:rsidP="00B40801">
      <w:pPr>
        <w:spacing w:line="240" w:lineRule="auto"/>
        <w:rPr>
          <w:lang w:val="en-GB"/>
        </w:rPr>
      </w:pPr>
      <w:r w:rsidRPr="004D6EC1">
        <w:rPr>
          <w:lang w:val="en-GB"/>
        </w:rPr>
        <w:t>Python | Flask | REST APIs | Data Processing</w:t>
      </w:r>
    </w:p>
    <w:p w14:paraId="4210DF9D" w14:textId="77777777" w:rsidR="004D6EC1" w:rsidRPr="004D6EC1" w:rsidRDefault="004D6EC1" w:rsidP="00B40801">
      <w:pPr>
        <w:numPr>
          <w:ilvl w:val="0"/>
          <w:numId w:val="16"/>
        </w:numPr>
        <w:spacing w:line="240" w:lineRule="auto"/>
        <w:rPr>
          <w:lang w:val="en-GB"/>
        </w:rPr>
      </w:pPr>
      <w:r w:rsidRPr="004D6EC1">
        <w:rPr>
          <w:lang w:val="en-GB"/>
        </w:rPr>
        <w:t>Designed Flask-based backend server to ingest, store, and serve structured and time-series data for internal analysis tools.​</w:t>
      </w:r>
    </w:p>
    <w:p w14:paraId="1C5F5E2F" w14:textId="77777777" w:rsidR="004D6EC1" w:rsidRPr="004D6EC1" w:rsidRDefault="004D6EC1" w:rsidP="00B40801">
      <w:pPr>
        <w:numPr>
          <w:ilvl w:val="0"/>
          <w:numId w:val="16"/>
        </w:numPr>
        <w:spacing w:line="240" w:lineRule="auto"/>
        <w:rPr>
          <w:lang w:val="en-GB"/>
        </w:rPr>
      </w:pPr>
      <w:r w:rsidRPr="004D6EC1">
        <w:rPr>
          <w:lang w:val="en-GB"/>
        </w:rPr>
        <w:t>Implemented data pipelines supporting downstream analysis and dashboarding, with endpoints for automation triggers and system integration.​</w:t>
      </w:r>
    </w:p>
    <w:p w14:paraId="11ACE3E1" w14:textId="77777777" w:rsidR="004D6EC1" w:rsidRPr="004D6EC1" w:rsidRDefault="004D6EC1" w:rsidP="00B40801">
      <w:pPr>
        <w:numPr>
          <w:ilvl w:val="0"/>
          <w:numId w:val="16"/>
        </w:numPr>
        <w:spacing w:line="240" w:lineRule="auto"/>
        <w:rPr>
          <w:lang w:val="en-GB"/>
        </w:rPr>
      </w:pPr>
      <w:r w:rsidRPr="004D6EC1">
        <w:rPr>
          <w:lang w:val="en-GB"/>
        </w:rPr>
        <w:t>Focused on performance, reliability, and clean API design aligned with enterprise environments.​</w:t>
      </w:r>
    </w:p>
    <w:p w14:paraId="52BE6507" w14:textId="0821C51C" w:rsidR="00B40801" w:rsidRPr="00B40801" w:rsidRDefault="00B40801" w:rsidP="00B40801">
      <w:pPr>
        <w:spacing w:line="240" w:lineRule="auto"/>
        <w:rPr>
          <w:lang w:val="en-GB"/>
        </w:rPr>
      </w:pPr>
    </w:p>
    <w:p w14:paraId="3FD69D7C" w14:textId="77777777" w:rsidR="00B40801" w:rsidRDefault="00B40801">
      <w:pPr>
        <w:rPr>
          <w:b/>
          <w:bCs/>
          <w:lang w:val="en-GB"/>
        </w:rPr>
      </w:pPr>
      <w:r>
        <w:rPr>
          <w:b/>
          <w:bCs/>
          <w:lang w:val="en-GB"/>
        </w:rPr>
        <w:br w:type="page"/>
      </w:r>
    </w:p>
    <w:p w14:paraId="41095F91" w14:textId="1293815E" w:rsidR="004D6EC1" w:rsidRPr="004D6EC1" w:rsidRDefault="004D6EC1" w:rsidP="00B40801">
      <w:pPr>
        <w:spacing w:line="240" w:lineRule="auto"/>
        <w:rPr>
          <w:b/>
          <w:bCs/>
          <w:lang w:val="en-GB"/>
        </w:rPr>
      </w:pPr>
      <w:r w:rsidRPr="004D6EC1">
        <w:rPr>
          <w:b/>
          <w:bCs/>
          <w:lang w:val="en-GB"/>
        </w:rPr>
        <w:lastRenderedPageBreak/>
        <w:t>CORE TECHNICAL SKILLS</w:t>
      </w:r>
    </w:p>
    <w:p w14:paraId="1FA40888" w14:textId="77777777" w:rsidR="004D6EC1" w:rsidRPr="004D6EC1" w:rsidRDefault="004D6EC1" w:rsidP="00B40801">
      <w:pPr>
        <w:spacing w:line="240" w:lineRule="auto"/>
        <w:rPr>
          <w:lang w:val="en-GB"/>
        </w:rPr>
      </w:pPr>
      <w:r w:rsidRPr="004D6EC1">
        <w:rPr>
          <w:lang w:val="en-GB"/>
        </w:rPr>
        <w:t>Languages: Python, C, C++, C#, Java​</w:t>
      </w:r>
      <w:r w:rsidRPr="004D6EC1">
        <w:rPr>
          <w:lang w:val="en-GB"/>
        </w:rPr>
        <w:br/>
        <w:t>Backend &amp; Systems: REST APIs, system integration, backend services, SQL, Linux​</w:t>
      </w:r>
      <w:r w:rsidRPr="004D6EC1">
        <w:rPr>
          <w:lang w:val="en-GB"/>
        </w:rPr>
        <w:br/>
        <w:t>Practices: Agile, CI/CD, automation, software testing, requirements analysis​</w:t>
      </w:r>
      <w:r w:rsidRPr="004D6EC1">
        <w:rPr>
          <w:lang w:val="en-GB"/>
        </w:rPr>
        <w:br/>
        <w:t>Data &amp; AI: Machine learning fundamentals, neural networks, reinforcement learning​</w:t>
      </w:r>
    </w:p>
    <w:p w14:paraId="72E80E7D" w14:textId="77777777" w:rsidR="004D6EC1" w:rsidRPr="004D6EC1" w:rsidRDefault="004D6EC1" w:rsidP="00B40801">
      <w:pPr>
        <w:spacing w:line="240" w:lineRule="auto"/>
        <w:rPr>
          <w:lang w:val="en-GB"/>
        </w:rPr>
      </w:pPr>
      <w:r w:rsidRPr="004D6EC1">
        <w:rPr>
          <w:lang w:val="en-GB"/>
        </w:rPr>
        <w:pict w14:anchorId="0EE3707F">
          <v:rect id="_x0000_i1099" style="width:0;height:.75pt" o:hralign="center" o:hrstd="t" o:hr="t" fillcolor="#a0a0a0" stroked="f"/>
        </w:pict>
      </w:r>
    </w:p>
    <w:p w14:paraId="4B80BD62" w14:textId="77777777" w:rsidR="004D6EC1" w:rsidRPr="004D6EC1" w:rsidRDefault="004D6EC1" w:rsidP="00B40801">
      <w:pPr>
        <w:spacing w:line="240" w:lineRule="auto"/>
        <w:rPr>
          <w:b/>
          <w:bCs/>
          <w:lang w:val="en-GB"/>
        </w:rPr>
      </w:pPr>
      <w:r w:rsidRPr="004D6EC1">
        <w:rPr>
          <w:b/>
          <w:bCs/>
          <w:lang w:val="en-GB"/>
        </w:rPr>
        <w:t>EDUCATION</w:t>
      </w:r>
    </w:p>
    <w:p w14:paraId="24EE28B4" w14:textId="77777777" w:rsidR="004D6EC1" w:rsidRPr="004D6EC1" w:rsidRDefault="004D6EC1" w:rsidP="00B40801">
      <w:pPr>
        <w:spacing w:line="240" w:lineRule="auto"/>
        <w:rPr>
          <w:lang w:val="en-GB"/>
        </w:rPr>
      </w:pPr>
      <w:r w:rsidRPr="004D6EC1">
        <w:rPr>
          <w:lang w:val="en-GB"/>
        </w:rPr>
        <w:t>Oxford Brookes University — BSc Computer Science (First Class Honours) | Sep 2018 – Dec 2022 | Oxford, UK ​</w:t>
      </w:r>
      <w:r w:rsidRPr="004D6EC1">
        <w:rPr>
          <w:lang w:val="en-GB"/>
        </w:rPr>
        <w:br/>
        <w:t>Dissertation focused on Artificial Intelligence and algorithmic problem solving.​</w:t>
      </w:r>
    </w:p>
    <w:p w14:paraId="5F9C3B89" w14:textId="77777777" w:rsidR="004D6EC1" w:rsidRPr="004D6EC1" w:rsidRDefault="004D6EC1" w:rsidP="00B40801">
      <w:pPr>
        <w:spacing w:line="240" w:lineRule="auto"/>
        <w:rPr>
          <w:lang w:val="en-GB"/>
        </w:rPr>
      </w:pPr>
      <w:r w:rsidRPr="004D6EC1">
        <w:rPr>
          <w:lang w:val="en-GB"/>
        </w:rPr>
        <w:pict w14:anchorId="465F6924">
          <v:rect id="_x0000_i1100" style="width:0;height:.75pt" o:hralign="center" o:hrstd="t" o:hr="t" fillcolor="#a0a0a0" stroked="f"/>
        </w:pict>
      </w:r>
    </w:p>
    <w:p w14:paraId="07A4CED0" w14:textId="77777777" w:rsidR="004D6EC1" w:rsidRPr="004D6EC1" w:rsidRDefault="004D6EC1" w:rsidP="00B40801">
      <w:pPr>
        <w:spacing w:line="240" w:lineRule="auto"/>
        <w:rPr>
          <w:b/>
          <w:bCs/>
          <w:lang w:val="en-GB"/>
        </w:rPr>
      </w:pPr>
      <w:r w:rsidRPr="004D6EC1">
        <w:rPr>
          <w:b/>
          <w:bCs/>
          <w:lang w:val="en-GB"/>
        </w:rPr>
        <w:t>ACHIEVEMENTS</w:t>
      </w:r>
    </w:p>
    <w:p w14:paraId="589EC572" w14:textId="77777777" w:rsidR="004D6EC1" w:rsidRPr="004D6EC1" w:rsidRDefault="004D6EC1" w:rsidP="00B40801">
      <w:pPr>
        <w:spacing w:line="240" w:lineRule="auto"/>
        <w:rPr>
          <w:lang w:val="en-GB"/>
        </w:rPr>
      </w:pPr>
      <w:r w:rsidRPr="004D6EC1">
        <w:rPr>
          <w:lang w:val="en-GB"/>
        </w:rPr>
        <w:t>Creator of the Quarter — Jaguar Land Rover​</w:t>
      </w:r>
      <w:r w:rsidRPr="004D6EC1">
        <w:rPr>
          <w:lang w:val="en-GB"/>
        </w:rPr>
        <w:br/>
        <w:t>Captain, Warwick School Clay Pigeon Shooting Team; national and regional competition winner​</w:t>
      </w:r>
      <w:r w:rsidRPr="004D6EC1">
        <w:rPr>
          <w:lang w:val="en-GB"/>
        </w:rPr>
        <w:br/>
        <w:t>Maths Challenge — Silver Award​</w:t>
      </w:r>
      <w:r w:rsidRPr="004D6EC1">
        <w:rPr>
          <w:lang w:val="en-GB"/>
        </w:rPr>
        <w:br/>
        <w:t>Duke of Edinburgh Bronze Award​</w:t>
      </w:r>
    </w:p>
    <w:p w14:paraId="5E0995FB" w14:textId="77777777" w:rsidR="004D6EC1" w:rsidRPr="004D6EC1" w:rsidRDefault="004D6EC1" w:rsidP="00B40801">
      <w:pPr>
        <w:spacing w:line="240" w:lineRule="auto"/>
        <w:rPr>
          <w:lang w:val="en-GB"/>
        </w:rPr>
      </w:pPr>
      <w:r w:rsidRPr="004D6EC1">
        <w:rPr>
          <w:lang w:val="en-GB"/>
        </w:rPr>
        <w:pict w14:anchorId="55515BF9">
          <v:rect id="_x0000_i1101" style="width:0;height:.75pt" o:hralign="center" o:hrstd="t" o:hr="t" fillcolor="#a0a0a0" stroked="f"/>
        </w:pict>
      </w:r>
    </w:p>
    <w:p w14:paraId="30CBA9C8" w14:textId="77777777" w:rsidR="004D6EC1" w:rsidRPr="004D6EC1" w:rsidRDefault="004D6EC1" w:rsidP="00B40801">
      <w:pPr>
        <w:spacing w:line="240" w:lineRule="auto"/>
        <w:rPr>
          <w:b/>
          <w:bCs/>
          <w:lang w:val="en-GB"/>
        </w:rPr>
      </w:pPr>
      <w:r w:rsidRPr="004D6EC1">
        <w:rPr>
          <w:b/>
          <w:bCs/>
          <w:lang w:val="en-GB"/>
        </w:rPr>
        <w:t>INTERESTS</w:t>
      </w:r>
    </w:p>
    <w:p w14:paraId="103D3134" w14:textId="77777777" w:rsidR="004D6EC1" w:rsidRPr="004D6EC1" w:rsidRDefault="004D6EC1" w:rsidP="00B40801">
      <w:pPr>
        <w:spacing w:line="240" w:lineRule="auto"/>
        <w:rPr>
          <w:lang w:val="en-GB"/>
        </w:rPr>
      </w:pPr>
      <w:r w:rsidRPr="004D6EC1">
        <w:rPr>
          <w:lang w:val="en-GB"/>
        </w:rPr>
        <w:t>Backend systems, data automation, travel, skiing, music, competitive gaming, learning German, personal finance​</w:t>
      </w:r>
    </w:p>
    <w:p w14:paraId="16955FAD" w14:textId="77777777" w:rsidR="004D6EC1" w:rsidRPr="004D6EC1" w:rsidRDefault="004D6EC1" w:rsidP="00B40801">
      <w:pPr>
        <w:spacing w:line="240" w:lineRule="auto"/>
        <w:rPr>
          <w:lang w:val="en-GB"/>
        </w:rPr>
      </w:pPr>
      <w:r w:rsidRPr="004D6EC1">
        <w:rPr>
          <w:lang w:val="en-GB"/>
        </w:rPr>
        <w:t>References available on request.​</w:t>
      </w:r>
    </w:p>
    <w:p w14:paraId="323927B7" w14:textId="31868EC5" w:rsidR="00F01A8F" w:rsidRPr="004D6EC1" w:rsidRDefault="00F01A8F" w:rsidP="004D6EC1"/>
    <w:sectPr w:rsidR="00F01A8F" w:rsidRPr="004D6E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8332D"/>
    <w:multiLevelType w:val="multilevel"/>
    <w:tmpl w:val="0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C24622"/>
    <w:multiLevelType w:val="multilevel"/>
    <w:tmpl w:val="7BA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4713EA"/>
    <w:multiLevelType w:val="multilevel"/>
    <w:tmpl w:val="738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21251E"/>
    <w:multiLevelType w:val="multilevel"/>
    <w:tmpl w:val="648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9777E3"/>
    <w:multiLevelType w:val="multilevel"/>
    <w:tmpl w:val="498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DA0668"/>
    <w:multiLevelType w:val="multilevel"/>
    <w:tmpl w:val="FA9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30194D"/>
    <w:multiLevelType w:val="multilevel"/>
    <w:tmpl w:val="C68E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579054">
    <w:abstractNumId w:val="8"/>
  </w:num>
  <w:num w:numId="2" w16cid:durableId="246424908">
    <w:abstractNumId w:val="6"/>
  </w:num>
  <w:num w:numId="3" w16cid:durableId="119501321">
    <w:abstractNumId w:val="5"/>
  </w:num>
  <w:num w:numId="4" w16cid:durableId="380791653">
    <w:abstractNumId w:val="4"/>
  </w:num>
  <w:num w:numId="5" w16cid:durableId="616957288">
    <w:abstractNumId w:val="7"/>
  </w:num>
  <w:num w:numId="6" w16cid:durableId="266932874">
    <w:abstractNumId w:val="3"/>
  </w:num>
  <w:num w:numId="7" w16cid:durableId="1390033078">
    <w:abstractNumId w:val="2"/>
  </w:num>
  <w:num w:numId="8" w16cid:durableId="294722424">
    <w:abstractNumId w:val="1"/>
  </w:num>
  <w:num w:numId="9" w16cid:durableId="1144196388">
    <w:abstractNumId w:val="0"/>
  </w:num>
  <w:num w:numId="10" w16cid:durableId="1552309710">
    <w:abstractNumId w:val="12"/>
  </w:num>
  <w:num w:numId="11" w16cid:durableId="1137723558">
    <w:abstractNumId w:val="13"/>
  </w:num>
  <w:num w:numId="12" w16cid:durableId="1187328038">
    <w:abstractNumId w:val="11"/>
  </w:num>
  <w:num w:numId="13" w16cid:durableId="477652427">
    <w:abstractNumId w:val="14"/>
  </w:num>
  <w:num w:numId="14" w16cid:durableId="686716365">
    <w:abstractNumId w:val="15"/>
  </w:num>
  <w:num w:numId="15" w16cid:durableId="1494493106">
    <w:abstractNumId w:val="9"/>
  </w:num>
  <w:num w:numId="16" w16cid:durableId="741291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763"/>
    <w:rsid w:val="004B2D27"/>
    <w:rsid w:val="004D6EC1"/>
    <w:rsid w:val="00AA1D8D"/>
    <w:rsid w:val="00B40244"/>
    <w:rsid w:val="00B40801"/>
    <w:rsid w:val="00B47730"/>
    <w:rsid w:val="00CB0664"/>
    <w:rsid w:val="00CE369D"/>
    <w:rsid w:val="00D11B9A"/>
    <w:rsid w:val="00F01A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91039"/>
  <w14:defaultImageDpi w14:val="300"/>
  <w15:docId w15:val="{823F63C0-B040-4946-B684-38FA8383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5763"/>
    <w:rPr>
      <w:color w:val="0000FF" w:themeColor="hyperlink"/>
      <w:u w:val="single"/>
    </w:rPr>
  </w:style>
  <w:style w:type="character" w:styleId="UnresolvedMention">
    <w:name w:val="Unresolved Mention"/>
    <w:basedOn w:val="DefaultParagraphFont"/>
    <w:uiPriority w:val="99"/>
    <w:semiHidden/>
    <w:unhideWhenUsed/>
    <w:rsid w:val="00415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hnnyvon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johnny von Holstein</cp:lastModifiedBy>
  <cp:revision>6</cp:revision>
  <dcterms:created xsi:type="dcterms:W3CDTF">2013-12-23T23:15:00Z</dcterms:created>
  <dcterms:modified xsi:type="dcterms:W3CDTF">2026-03-24T14:19:00Z</dcterms:modified>
  <cp:category/>
</cp:coreProperties>
</file>